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994C" w14:textId="77777777" w:rsidR="002B6159" w:rsidRPr="009625B8" w:rsidRDefault="002B6159" w:rsidP="002B6159">
      <w:pPr>
        <w:rPr>
          <w:rFonts w:ascii="Times New Roman" w:hAnsi="Times New Roman" w:cs="Times New Roman"/>
          <w:color w:val="4F81BD" w:themeColor="accent1"/>
          <w:sz w:val="2"/>
          <w:szCs w:val="2"/>
        </w:rPr>
      </w:pPr>
      <w:bookmarkStart w:id="0" w:name="_Hlk219212550"/>
      <w:r w:rsidRPr="002B6159">
        <w:rPr>
          <w:rFonts w:ascii="Times New Roman" w:hAnsi="Times New Roman" w:cs="Times New Roman"/>
          <w:color w:val="4F81BD" w:themeColor="accent1"/>
          <w:sz w:val="36"/>
          <w:szCs w:val="36"/>
        </w:rPr>
        <w:t>RESHMA SHAIKH</w:t>
      </w:r>
      <w:r w:rsidRPr="009625B8">
        <w:rPr>
          <w:rFonts w:ascii="Times New Roman" w:hAnsi="Times New Roman" w:cs="Times New Roman"/>
          <w:color w:val="4F81BD" w:themeColor="accent1"/>
          <w:sz w:val="2"/>
          <w:szCs w:val="2"/>
        </w:rPr>
        <w:pict w14:anchorId="2119A567">
          <v:rect id="_x0000_i1028" style="width:6in;height:2pt;mso-position-horizontal:absolute;mso-position-horizontal-relative:text;mso-position-vertical:absolute;mso-position-vertical-relative:text" o:hralign="center" o:hrstd="t" o:hrnoshade="t" o:hr="t" fillcolor="#0070c0" stroked="f"/>
        </w:pict>
      </w:r>
      <w:bookmarkEnd w:id="0"/>
    </w:p>
    <w:p w14:paraId="39AC2F2F" w14:textId="2117CB5C" w:rsidR="009625B8" w:rsidRDefault="00000000" w:rsidP="002B6159">
      <w:pPr>
        <w:rPr>
          <w:rFonts w:ascii="Times New Roman" w:hAnsi="Times New Roman" w:cs="Times New Roman"/>
        </w:rPr>
      </w:pPr>
      <w:r w:rsidRPr="00803B47">
        <w:rPr>
          <w:rFonts w:ascii="Times New Roman" w:hAnsi="Times New Roman" w:cs="Times New Roman"/>
        </w:rPr>
        <w:t>Email: sr5254694@gmail.com</w:t>
      </w:r>
      <w:r w:rsidRPr="00803B47">
        <w:rPr>
          <w:rFonts w:ascii="Times New Roman" w:hAnsi="Times New Roman" w:cs="Times New Roman"/>
        </w:rPr>
        <w:br/>
        <w:t>Phone: +91 9029290305</w:t>
      </w:r>
      <w:r w:rsidRPr="00803B47">
        <w:rPr>
          <w:rFonts w:ascii="Times New Roman" w:hAnsi="Times New Roman" w:cs="Times New Roman"/>
        </w:rPr>
        <w:br/>
        <w:t xml:space="preserve">GitHub: </w:t>
      </w:r>
      <w:hyperlink r:id="rId6" w:history="1">
        <w:r w:rsidR="00B622C9" w:rsidRPr="003B33A3">
          <w:rPr>
            <w:rStyle w:val="Hyperlink"/>
            <w:rFonts w:ascii="Times New Roman" w:hAnsi="Times New Roman" w:cs="Times New Roman"/>
          </w:rPr>
          <w:t>https://github.com/sr5254694-prog</w:t>
        </w:r>
      </w:hyperlink>
      <w:r w:rsidR="00B622C9">
        <w:rPr>
          <w:rFonts w:ascii="Times New Roman" w:hAnsi="Times New Roman" w:cs="Times New Roman"/>
        </w:rPr>
        <w:br/>
      </w:r>
      <w:r w:rsidR="00B622C9">
        <w:rPr>
          <w:rFonts w:ascii="Times New Roman" w:hAnsi="Times New Roman" w:cs="Times New Roman"/>
        </w:rPr>
        <w:t>Portfolio:</w:t>
      </w:r>
      <w:r w:rsidRPr="00803B47">
        <w:rPr>
          <w:rFonts w:ascii="Times New Roman" w:hAnsi="Times New Roman" w:cs="Times New Roman"/>
        </w:rPr>
        <w:br/>
        <w:t>Availability: Master’s studies from Winter Semester 2026</w:t>
      </w:r>
    </w:p>
    <w:p w14:paraId="18170602" w14:textId="77777777" w:rsidR="00A86E3D" w:rsidRPr="00803B47" w:rsidRDefault="00000000" w:rsidP="009625B8">
      <w:pPr>
        <w:pStyle w:val="Heading2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803B47">
        <w:rPr>
          <w:rFonts w:ascii="Times New Roman" w:hAnsi="Times New Roman" w:cs="Times New Roman"/>
          <w:sz w:val="32"/>
          <w:szCs w:val="32"/>
        </w:rPr>
        <w:t>Profile</w:t>
      </w:r>
    </w:p>
    <w:p w14:paraId="464E4667" w14:textId="77777777" w:rsidR="00A86E3D" w:rsidRPr="002B6159" w:rsidRDefault="00000000" w:rsidP="002B6159">
      <w:pPr>
        <w:rPr>
          <w:rFonts w:ascii="Times New Roman" w:hAnsi="Times New Roman" w:cs="Times New Roman"/>
        </w:rPr>
      </w:pPr>
      <w:r w:rsidRPr="002B6159">
        <w:rPr>
          <w:rFonts w:ascii="Times New Roman" w:hAnsi="Times New Roman" w:cs="Times New Roman"/>
        </w:rPr>
        <w:t>BSc Information Technology student with a strong interest in Cyber Security, Ethical Hacking, and Artificial Intelligence. Experienced in Python-based projects, networking fundamentals, and applied machine learning. Seeking advanced academic training in IT / Cybersecurity / AI in Germany.</w:t>
      </w:r>
    </w:p>
    <w:p w14:paraId="43EFC8CA" w14:textId="77777777" w:rsidR="00A86E3D" w:rsidRPr="00803B47" w:rsidRDefault="00000000" w:rsidP="009625B8">
      <w:pPr>
        <w:pStyle w:val="Heading2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803B47">
        <w:rPr>
          <w:rFonts w:ascii="Times New Roman" w:hAnsi="Times New Roman" w:cs="Times New Roman"/>
          <w:sz w:val="32"/>
          <w:szCs w:val="32"/>
        </w:rPr>
        <w:t>Education</w:t>
      </w:r>
    </w:p>
    <w:p w14:paraId="3816C432" w14:textId="77777777" w:rsidR="00190385" w:rsidRDefault="00000000" w:rsidP="00190385">
      <w:pPr>
        <w:rPr>
          <w:rFonts w:ascii="Times New Roman" w:hAnsi="Times New Roman" w:cs="Times New Roman"/>
        </w:rPr>
      </w:pPr>
      <w:r w:rsidRPr="00190385">
        <w:rPr>
          <w:rFonts w:ascii="Times New Roman" w:hAnsi="Times New Roman" w:cs="Times New Roman"/>
        </w:rPr>
        <w:t xml:space="preserve">Bachelor </w:t>
      </w:r>
      <w:proofErr w:type="gramStart"/>
      <w:r w:rsidRPr="00190385">
        <w:rPr>
          <w:rFonts w:ascii="Times New Roman" w:hAnsi="Times New Roman" w:cs="Times New Roman"/>
        </w:rPr>
        <w:t xml:space="preserve">of </w:t>
      </w:r>
      <w:r w:rsidR="002B6159" w:rsidRPr="00190385">
        <w:rPr>
          <w:rFonts w:ascii="Times New Roman" w:hAnsi="Times New Roman" w:cs="Times New Roman"/>
        </w:rPr>
        <w:t xml:space="preserve"> </w:t>
      </w:r>
      <w:r w:rsidRPr="00190385">
        <w:rPr>
          <w:rFonts w:ascii="Times New Roman" w:hAnsi="Times New Roman" w:cs="Times New Roman"/>
        </w:rPr>
        <w:t>Science</w:t>
      </w:r>
      <w:proofErr w:type="gramEnd"/>
      <w:r w:rsidRPr="00190385">
        <w:rPr>
          <w:rFonts w:ascii="Times New Roman" w:hAnsi="Times New Roman" w:cs="Times New Roman"/>
        </w:rPr>
        <w:t xml:space="preserve"> in Information Technology (BSc</w:t>
      </w:r>
      <w:r w:rsidR="002B6159" w:rsidRPr="00190385">
        <w:rPr>
          <w:rFonts w:ascii="Times New Roman" w:hAnsi="Times New Roman" w:cs="Times New Roman"/>
        </w:rPr>
        <w:t>-</w:t>
      </w:r>
      <w:r w:rsidRPr="00190385">
        <w:rPr>
          <w:rFonts w:ascii="Times New Roman" w:hAnsi="Times New Roman" w:cs="Times New Roman"/>
        </w:rPr>
        <w:t>IT)</w:t>
      </w:r>
      <w:r w:rsidRPr="00190385">
        <w:rPr>
          <w:rFonts w:ascii="Times New Roman" w:hAnsi="Times New Roman" w:cs="Times New Roman"/>
        </w:rPr>
        <w:br/>
        <w:t>Rajiv Gandhi College of Arts, Commerce &amp; Science, Vashi, India</w:t>
      </w:r>
      <w:r w:rsidRPr="00190385">
        <w:rPr>
          <w:rFonts w:ascii="Times New Roman" w:hAnsi="Times New Roman" w:cs="Times New Roman"/>
        </w:rPr>
        <w:br/>
        <w:t>Expected Graduation: July 2026</w:t>
      </w:r>
    </w:p>
    <w:p w14:paraId="00344EAC" w14:textId="6DB6A881" w:rsidR="009625B8" w:rsidRPr="00190385" w:rsidRDefault="00000000" w:rsidP="00190385">
      <w:pPr>
        <w:rPr>
          <w:rFonts w:ascii="Times New Roman" w:hAnsi="Times New Roman" w:cs="Times New Roman"/>
        </w:rPr>
      </w:pPr>
      <w:r w:rsidRPr="00190385">
        <w:rPr>
          <w:rFonts w:ascii="Times New Roman" w:hAnsi="Times New Roman" w:cs="Times New Roman"/>
        </w:rPr>
        <w:t>Higher Secondary Certificate (HSC)</w:t>
      </w:r>
      <w:r w:rsidRPr="00190385">
        <w:rPr>
          <w:rFonts w:ascii="Times New Roman" w:hAnsi="Times New Roman" w:cs="Times New Roman"/>
        </w:rPr>
        <w:br/>
        <w:t>Maharashtra State Board, India – 2021</w:t>
      </w:r>
    </w:p>
    <w:p w14:paraId="60F6D262" w14:textId="59AA9573" w:rsidR="00A86E3D" w:rsidRPr="00190385" w:rsidRDefault="00000000" w:rsidP="00190385">
      <w:pPr>
        <w:rPr>
          <w:rFonts w:ascii="Times New Roman" w:hAnsi="Times New Roman" w:cs="Times New Roman"/>
        </w:rPr>
      </w:pPr>
      <w:r w:rsidRPr="00190385">
        <w:rPr>
          <w:rFonts w:ascii="Times New Roman" w:hAnsi="Times New Roman" w:cs="Times New Roman"/>
        </w:rPr>
        <w:t>Secondary School Certificate (SSC)</w:t>
      </w:r>
      <w:r w:rsidRPr="00190385">
        <w:rPr>
          <w:rFonts w:ascii="Times New Roman" w:hAnsi="Times New Roman" w:cs="Times New Roman"/>
        </w:rPr>
        <w:br/>
        <w:t>Maharashtra State Board, India – 20</w:t>
      </w:r>
      <w:r w:rsidR="002B6159" w:rsidRPr="00190385">
        <w:rPr>
          <w:rFonts w:ascii="Times New Roman" w:hAnsi="Times New Roman" w:cs="Times New Roman"/>
        </w:rPr>
        <w:t>23</w:t>
      </w:r>
    </w:p>
    <w:p w14:paraId="77F1F41B" w14:textId="77777777" w:rsidR="00A86E3D" w:rsidRPr="00803B47" w:rsidRDefault="00000000" w:rsidP="009625B8">
      <w:pPr>
        <w:pStyle w:val="Heading2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803B47">
        <w:rPr>
          <w:rFonts w:ascii="Times New Roman" w:hAnsi="Times New Roman" w:cs="Times New Roman"/>
          <w:sz w:val="32"/>
          <w:szCs w:val="32"/>
        </w:rPr>
        <w:t>Technical Skills</w:t>
      </w:r>
    </w:p>
    <w:p w14:paraId="182EAF57" w14:textId="6B6FE382" w:rsidR="00A86E3D" w:rsidRPr="00190385" w:rsidRDefault="00000000" w:rsidP="00190385">
      <w:pPr>
        <w:rPr>
          <w:rFonts w:ascii="Times New Roman" w:hAnsi="Times New Roman" w:cs="Times New Roman"/>
        </w:rPr>
      </w:pPr>
      <w:r w:rsidRPr="00190385">
        <w:rPr>
          <w:rFonts w:ascii="Times New Roman" w:hAnsi="Times New Roman" w:cs="Times New Roman"/>
        </w:rPr>
        <w:t>Programming &amp; Databases: Python, C, C++, SQL</w:t>
      </w:r>
      <w:r w:rsidR="00190385">
        <w:rPr>
          <w:rFonts w:ascii="Times New Roman" w:hAnsi="Times New Roman" w:cs="Times New Roman"/>
        </w:rPr>
        <w:t>.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>Cyber Security &amp; Networking: Cyber Security fundamentals, Ethical Hacking, TCP/IP, Ports, Protocols</w:t>
      </w:r>
      <w:r w:rsidR="00190385">
        <w:rPr>
          <w:rFonts w:ascii="Times New Roman" w:hAnsi="Times New Roman" w:cs="Times New Roman"/>
        </w:rPr>
        <w:t>.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>Artificial Intelligence &amp; Machine Learning: Machine Learning basics, Computer Vision, CNN</w:t>
      </w:r>
    </w:p>
    <w:p w14:paraId="52095613" w14:textId="77777777" w:rsidR="00A86E3D" w:rsidRPr="00803B47" w:rsidRDefault="00000000" w:rsidP="009625B8">
      <w:pPr>
        <w:pStyle w:val="Heading2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803B47">
        <w:rPr>
          <w:rFonts w:ascii="Times New Roman" w:hAnsi="Times New Roman" w:cs="Times New Roman"/>
          <w:sz w:val="32"/>
          <w:szCs w:val="32"/>
        </w:rPr>
        <w:t>Projects</w:t>
      </w:r>
    </w:p>
    <w:p w14:paraId="11846C4F" w14:textId="6FF398A9" w:rsidR="009625B8" w:rsidRPr="00190385" w:rsidRDefault="00000000" w:rsidP="00190385">
      <w:pPr>
        <w:pStyle w:val="ListParagraph"/>
        <w:ind w:left="0"/>
        <w:rPr>
          <w:rFonts w:ascii="Times New Roman" w:hAnsi="Times New Roman" w:cs="Times New Roman"/>
        </w:rPr>
      </w:pPr>
      <w:r w:rsidRPr="009625B8">
        <w:rPr>
          <w:rFonts w:ascii="Times New Roman" w:hAnsi="Times New Roman" w:cs="Times New Roman"/>
        </w:rPr>
        <w:t>Real-Time Facial Emotion Detection</w:t>
      </w:r>
      <w:r w:rsidR="00190385">
        <w:rPr>
          <w:rFonts w:ascii="Times New Roman" w:hAnsi="Times New Roman" w:cs="Times New Roman"/>
        </w:rPr>
        <w:t>.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>Developed a real-time system to detect and classify human facial emotions using live webcam input.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>Technologies: Python, OpenCV, NumPy, CNN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 xml:space="preserve">GitHub: </w:t>
      </w:r>
      <w:hyperlink r:id="rId7" w:history="1">
        <w:r w:rsidR="009625B8" w:rsidRPr="00190385">
          <w:rPr>
            <w:rStyle w:val="Hyperlink"/>
            <w:rFonts w:ascii="Times New Roman" w:hAnsi="Times New Roman" w:cs="Times New Roman"/>
          </w:rPr>
          <w:t>https://github.com/sr5254694-prog</w:t>
        </w:r>
      </w:hyperlink>
      <w:r w:rsidR="00190385">
        <w:rPr>
          <w:rFonts w:ascii="Times New Roman" w:hAnsi="Times New Roman" w:cs="Times New Roman"/>
        </w:rPr>
        <w:br/>
      </w:r>
      <w:r w:rsidR="009625B8" w:rsidRPr="00190385">
        <w:rPr>
          <w:rFonts w:ascii="Times New Roman" w:hAnsi="Times New Roman" w:cs="Times New Roman"/>
        </w:rPr>
        <w:t xml:space="preserve">Portfolio: </w:t>
      </w:r>
    </w:p>
    <w:p w14:paraId="3DF0059E" w14:textId="77777777" w:rsidR="00A86E3D" w:rsidRPr="00803B47" w:rsidRDefault="00000000" w:rsidP="009625B8">
      <w:pPr>
        <w:pStyle w:val="Heading2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803B47">
        <w:rPr>
          <w:rFonts w:ascii="Times New Roman" w:hAnsi="Times New Roman" w:cs="Times New Roman"/>
          <w:sz w:val="32"/>
          <w:szCs w:val="32"/>
        </w:rPr>
        <w:t>Languages</w:t>
      </w:r>
    </w:p>
    <w:p w14:paraId="0A056CF7" w14:textId="4A4A0CCE" w:rsidR="00A86E3D" w:rsidRPr="00190385" w:rsidRDefault="00000000" w:rsidP="00190385">
      <w:pPr>
        <w:rPr>
          <w:rFonts w:ascii="Times New Roman" w:hAnsi="Times New Roman" w:cs="Times New Roman"/>
        </w:rPr>
      </w:pPr>
      <w:r w:rsidRPr="00190385">
        <w:rPr>
          <w:rFonts w:ascii="Times New Roman" w:hAnsi="Times New Roman" w:cs="Times New Roman"/>
        </w:rPr>
        <w:t>English – Professional</w:t>
      </w:r>
      <w:r w:rsidR="00190385">
        <w:rPr>
          <w:rFonts w:ascii="Times New Roman" w:hAnsi="Times New Roman" w:cs="Times New Roman"/>
        </w:rPr>
        <w:t>.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>Hindi – Fluent</w:t>
      </w:r>
      <w:r w:rsidR="00190385">
        <w:rPr>
          <w:rFonts w:ascii="Times New Roman" w:hAnsi="Times New Roman" w:cs="Times New Roman"/>
        </w:rPr>
        <w:t>.</w:t>
      </w:r>
      <w:r w:rsidR="00190385">
        <w:rPr>
          <w:rFonts w:ascii="Times New Roman" w:hAnsi="Times New Roman" w:cs="Times New Roman"/>
        </w:rPr>
        <w:br/>
      </w:r>
      <w:r w:rsidRPr="00190385">
        <w:rPr>
          <w:rFonts w:ascii="Times New Roman" w:hAnsi="Times New Roman" w:cs="Times New Roman"/>
        </w:rPr>
        <w:t>Urdu – Native</w:t>
      </w:r>
    </w:p>
    <w:sectPr w:rsidR="00A86E3D" w:rsidRPr="00190385" w:rsidSect="00803B47">
      <w:pgSz w:w="12240" w:h="15840"/>
      <w:pgMar w:top="1440" w:right="1800" w:bottom="1440" w:left="180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57FB0"/>
    <w:multiLevelType w:val="hybridMultilevel"/>
    <w:tmpl w:val="7B88A484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EA1000"/>
    <w:multiLevelType w:val="hybridMultilevel"/>
    <w:tmpl w:val="11CC4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BF14A94"/>
    <w:multiLevelType w:val="hybridMultilevel"/>
    <w:tmpl w:val="8F3A51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973A24"/>
    <w:multiLevelType w:val="hybridMultilevel"/>
    <w:tmpl w:val="65D048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5A7DB4"/>
    <w:multiLevelType w:val="hybridMultilevel"/>
    <w:tmpl w:val="31B425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669AD"/>
    <w:multiLevelType w:val="hybridMultilevel"/>
    <w:tmpl w:val="D124D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47FF8"/>
    <w:multiLevelType w:val="hybridMultilevel"/>
    <w:tmpl w:val="74C2D5A6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37413D"/>
    <w:multiLevelType w:val="hybridMultilevel"/>
    <w:tmpl w:val="26DE7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2508B8"/>
    <w:multiLevelType w:val="hybridMultilevel"/>
    <w:tmpl w:val="48BCA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298566">
    <w:abstractNumId w:val="8"/>
  </w:num>
  <w:num w:numId="2" w16cid:durableId="1575552958">
    <w:abstractNumId w:val="6"/>
  </w:num>
  <w:num w:numId="3" w16cid:durableId="2010214197">
    <w:abstractNumId w:val="5"/>
  </w:num>
  <w:num w:numId="4" w16cid:durableId="354380600">
    <w:abstractNumId w:val="4"/>
  </w:num>
  <w:num w:numId="5" w16cid:durableId="510220429">
    <w:abstractNumId w:val="7"/>
  </w:num>
  <w:num w:numId="6" w16cid:durableId="673647326">
    <w:abstractNumId w:val="3"/>
  </w:num>
  <w:num w:numId="7" w16cid:durableId="104423432">
    <w:abstractNumId w:val="2"/>
  </w:num>
  <w:num w:numId="8" w16cid:durableId="47339473">
    <w:abstractNumId w:val="1"/>
  </w:num>
  <w:num w:numId="9" w16cid:durableId="731150705">
    <w:abstractNumId w:val="0"/>
  </w:num>
  <w:num w:numId="10" w16cid:durableId="720250079">
    <w:abstractNumId w:val="14"/>
  </w:num>
  <w:num w:numId="11" w16cid:durableId="1936739830">
    <w:abstractNumId w:val="11"/>
  </w:num>
  <w:num w:numId="12" w16cid:durableId="33388692">
    <w:abstractNumId w:val="13"/>
  </w:num>
  <w:num w:numId="13" w16cid:durableId="1476096212">
    <w:abstractNumId w:val="17"/>
  </w:num>
  <w:num w:numId="14" w16cid:durableId="8140640">
    <w:abstractNumId w:val="12"/>
  </w:num>
  <w:num w:numId="15" w16cid:durableId="853499991">
    <w:abstractNumId w:val="15"/>
  </w:num>
  <w:num w:numId="16" w16cid:durableId="347414479">
    <w:abstractNumId w:val="10"/>
  </w:num>
  <w:num w:numId="17" w16cid:durableId="2104570010">
    <w:abstractNumId w:val="16"/>
  </w:num>
  <w:num w:numId="18" w16cid:durableId="1728334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D5"/>
    <w:rsid w:val="0006063C"/>
    <w:rsid w:val="0015074B"/>
    <w:rsid w:val="00190385"/>
    <w:rsid w:val="0029639D"/>
    <w:rsid w:val="002B6159"/>
    <w:rsid w:val="00326F90"/>
    <w:rsid w:val="00803B47"/>
    <w:rsid w:val="009625B8"/>
    <w:rsid w:val="00A86E3D"/>
    <w:rsid w:val="00AA1D8D"/>
    <w:rsid w:val="00B47730"/>
    <w:rsid w:val="00B622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79495"/>
  <w14:defaultImageDpi w14:val="300"/>
  <w15:docId w15:val="{E4AA67E3-4928-402C-A715-5C6BD9A0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25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r5254694-pr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r5254694-pro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Shaikh</cp:lastModifiedBy>
  <cp:revision>3</cp:revision>
  <dcterms:created xsi:type="dcterms:W3CDTF">2026-01-13T12:07:00Z</dcterms:created>
  <dcterms:modified xsi:type="dcterms:W3CDTF">2026-01-13T12:07:00Z</dcterms:modified>
  <cp:category/>
</cp:coreProperties>
</file>